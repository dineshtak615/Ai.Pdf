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838950" cy="91211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1211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9800" w:h="13800"/>
      <w:pgMar w:top="0" w:right="348" w:bottom="182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